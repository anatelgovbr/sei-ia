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</w:t>
      </w:r>
    </w:p>
    <w:p>
      <w:r>
        <w:t>Hello world from DOCX fixture.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